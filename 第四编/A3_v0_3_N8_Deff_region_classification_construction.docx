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36"/>
        </w:rPr>
        <w:t>A3 v0.3 实填施工版：N=8 默认模板下的区域分类与 D_eff 判定规程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工程缩编 / A2 回填施工 / 三态硬门控 / 未决清单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 v0.3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实填施工版；尚非最终封版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目的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将 A3 v0.2 的显式 A2 占位位改写为可审计、可替换、可执行的施工文本。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已实填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N=8、四元组输出、G0-G10 门控结构、状态优先级、禁止项、最小报告格式。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未实填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 原始数值阈值、Xi_k(α,β) 完整公式、D_eff 默认算法逐步公式、正式区域标签与分支条件。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状态优先级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 &gt; 未决 &gt; 通过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施工纪律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不重推 A2；不发明阈值；不临时命名区域；缺 A2 原值时显式列为未决。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A3.0 v0.3 目标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A3 v0.3 的目标不是新增理论，而是把 A3 v0.2 的回填位转成可合并、可审稿、可继续实填的工程文本。当前可确认的冻结结构已经全部落地；当前缺少 A2 原文支撑的数值、公式和标签，不再以未解释占位符出现，而是转入“未决项清单”。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v0.3 的完成口径如下：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1. A3 的默认路径固定为 N=8。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2. Xi_8 向量、D_eff、区域分类与三态输出的接口保持不变。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3. 所有门控均遵守“任一回退即整体回退；无回退但任一未决即整体未决；全部通过才通过”。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4. 缺少 A2 原值的位置不得猜测，必须写明缺失内容、影响范围与封版动作。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5. v0.3 可以作为 A2 回填的施工稿，但不得标记为数值封版稿。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A3.1 冻结接口实填状态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接口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冻结项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v0.3 状态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处理方式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A2-N8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N=8 模板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已实填结构；索引起止待 A2 原文确认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N=8 生效；K_8 不重排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A2-XI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Xi_k(α,β) 定义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结构已实填；公式、有效域、归一化、异常带待回填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逐槽工作表保留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A2-DEFF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D_eff 默认算法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输入与纪律已实填；步骤公式、稳定性阈值待回填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默认路径唯一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A2-TH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 工程阈值表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G0-G10 门控已实填；具体阈值待回填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不采用平均、投票或人工覆盖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A2-REGION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区域分类决策树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入口与出口纪律已实填；区域标签和分支条件待回填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不新增、不合并、不重命名区域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A2-STATE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 / 未决 / 回退纪律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已实填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 &gt; 未决 &gt; 通过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A2-EVIDENCE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证据项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已实填最低要求；A2 额外字段待回填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 必须记录门控路径和触发原因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A3.2 默认 N=8 模板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默认工程模式固定为：</w:t>
      </w:r>
    </w:p>
    <w:p>
      <w:pPr>
        <w:spacing w:before="40" w:after="120"/>
        <w:ind w:left="216" w:right="216"/>
        <w:shd w:fill="F3F5F7"/>
      </w:pPr>
      <w:r>
        <w:rPr>
          <w:rFonts w:ascii="DejaVu Sans Mono" w:hAnsi="DejaVu Sans Mono" w:eastAsia="Noto Sans CJK SC"/>
          <w:sz w:val="16"/>
        </w:rPr>
        <w:t>N := 8</w:t>
        <w:br/>
        <w:t>K := K_8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v0.3 已实填的执行规则：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未显式授权例外时，所有 Xi_k、D_eff 与区域判定均以 N=8 为唯一默认模板。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A3 不决定 K_8 的重新编号方式；若 A2 采用 k=0...7，则 A3 继承；若 A2 采用 k=1...8，则 A3 继承。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非 N=8 调用不得静默进入默认流程。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非 N=8 但可由 A2 授权例外解释时，状态为“未决”。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非 N=8 且与冻结接口冲突、不可修复时，状态为“回退”。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待 A2 回填项：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项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当前状态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K_8 正式索引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 的起止、排序、槽位含义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未决：待 A2-N8 原文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例外模式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是否允许非 N=8；允许条件是什么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未决：待 A2-N8 原文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索引别名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是否允许槽1...槽8 与正式 k 映射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未决：待 A2-N8 原文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A3.3 Xi_8 向量接口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A3 使用 Xi_k(α,β) 的 A2 冻结定义，不重新推导，不改归一化，不跳槽。</w:t>
      </w:r>
    </w:p>
    <w:p>
      <w:pPr>
        <w:spacing w:before="40" w:after="120"/>
        <w:ind w:left="216" w:right="216"/>
        <w:shd w:fill="F3F5F7"/>
      </w:pPr>
      <w:r>
        <w:rPr>
          <w:rFonts w:ascii="DejaVu Sans Mono" w:hAnsi="DejaVu Sans Mono" w:eastAsia="Noto Sans CJK SC"/>
          <w:sz w:val="16"/>
        </w:rPr>
        <w:t>Xi_8(α,β) := (Xi_k(α,β))_{k∈K_8}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v0.3 已实填的有效性规则：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1. 八槽均须可计算、有限、符合 A2 有效域与归一化约束。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2. 任一槽位缺失，不得用邻近槽位、均值、插值或人工判断替代。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3. 可补充、可复查、可由 A2 已定义规则修复的，状态为“未决”。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4. 不可定义、非有限、奇异、与冻结定义冲突且不可修复的，状态为“回退”。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5. Xi 向量只进入默认 D_eff 算法；不得绕过 D_eff 直接分类，除非 A2 区域树明文授权。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A3.3.1 Xi_8 逐槽回填表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槽位</w:t>
            </w:r>
          </w:p>
        </w:tc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A2 正式索引</w:t>
            </w:r>
          </w:p>
        </w:tc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公式</w:t>
            </w:r>
          </w:p>
        </w:tc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有效域</w:t>
            </w:r>
          </w:p>
        </w:tc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归一化</w:t>
            </w:r>
          </w:p>
        </w:tc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异常 / 未决带</w:t>
            </w:r>
          </w:p>
        </w:tc>
        <w:tc>
          <w:tcPr>
            <w:tcW w:type="dxa" w:w="203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槽1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A2-N8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槽2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A2-N8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槽3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A2-N8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槽4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A2-N8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槽5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A2-N8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槽6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A2-N8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槽7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A2-N8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槽8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A2-N8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 A2-XI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</w:tbl>
    <w:p/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若 A2 规定所有 k 共用同一公式，v0.3 封版时应改为“统一公式 + 槽位参数表”；若每槽公式不同，则必须逐槽列出。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A3.4 D_eff 默认算法接口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D_eff 只允许由 A2 默认算法得到：</w:t>
      </w:r>
    </w:p>
    <w:p>
      <w:pPr>
        <w:spacing w:before="40" w:after="120"/>
        <w:ind w:left="216" w:right="216"/>
        <w:shd w:fill="F3F5F7"/>
      </w:pPr>
      <w:r>
        <w:rPr>
          <w:rFonts w:ascii="DejaVu Sans Mono" w:hAnsi="DejaVu Sans Mono" w:eastAsia="Noto Sans CJK SC"/>
          <w:sz w:val="16"/>
        </w:rPr>
        <w:t>D_eff := D_default(Xi_8(α,β))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v0.3 已实填的默认算法纪律：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输入只能是完整且有效的 Xi_8 向量。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默认算法前置条件缺失但可复核时，状态为“未决”。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默认算法无法启动、前置条件冲突、输出非有限或触发强制回退时，状态为“回退”。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回退状态下，正式 D_eff 必须置为 ∅。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不允许经验拟合、人工补算、后处理修正或替代算法覆盖默认算法。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A3.4.1 D_eff 回填表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v0.3 已锁定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待 A2 回填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D0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算法版本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 A2 默认算法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版本号 / 章节号 / 冻结编号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D1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Xi_8(α,β)，八槽完整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 A2 有额外输入，需列出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D2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前置条件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缺失可复核→未决；冲突不可满足→回退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具体前置条件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D3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计算步骤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不改顺序，不新增经验步骤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逐步公式或伪代码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D4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稳定性检查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 A2 阈值表一致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稳定性阈值、边界带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D5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输出约束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非有限、奇异、失稳不得通过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范围、单位、符号、解释条件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D6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强制回退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任一触发即停止分类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回退触发清单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A3.5 标准输出与状态合成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A3 标准输出保持四元组：</w:t>
      </w:r>
    </w:p>
    <w:p>
      <w:pPr>
        <w:spacing w:before="40" w:after="120"/>
        <w:ind w:left="216" w:right="216"/>
        <w:shd w:fill="F3F5F7"/>
      </w:pPr>
      <w:r>
        <w:rPr>
          <w:rFonts w:ascii="DejaVu Sans Mono" w:hAnsi="DejaVu Sans Mono" w:eastAsia="Noto Sans CJK SC"/>
          <w:sz w:val="16"/>
        </w:rPr>
        <w:t>O_A3 = (D_eff, R, S, 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通过时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未决时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回退时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D_eff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默认算法输出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正式数值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带 ? 的复核值或空值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∅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区域标签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唯一区域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候选集合或边界态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∅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解释项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记录通过门控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记录缺失、边界或候选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记录强制回退原因</w:t>
            </w:r>
          </w:p>
        </w:tc>
      </w:tr>
    </w:tbl>
    <w:p/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状态合成规则固定为：</w:t>
      </w:r>
    </w:p>
    <w:p>
      <w:pPr>
        <w:spacing w:before="40" w:after="120"/>
        <w:ind w:left="216" w:right="216"/>
        <w:shd w:fill="F3F5F7"/>
      </w:pPr>
      <w:r>
        <w:rPr>
          <w:rFonts w:ascii="DejaVu Sans Mono" w:hAnsi="DejaVu Sans Mono" w:eastAsia="Noto Sans CJK SC"/>
          <w:sz w:val="16"/>
        </w:rPr>
        <w:t>if any(FALLBACK flag):</w:t>
        <w:br/>
        <w:t xml:space="preserve">    S := 回退</w:t>
        <w:br/>
        <w:t>elif any(PENDING flag):</w:t>
        <w:br/>
        <w:t xml:space="preserve">    S := 未决</w:t>
        <w:br/>
        <w:t>else:</w:t>
        <w:br/>
        <w:t xml:space="preserve">    S := 通过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通过不是默认结果，而是所有必要门控均无未决、无回退之后的剩余结果。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A3.6 G0-G10 工程门控表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v0.3 将 A2 工程阈值表落实为 G0-G10 十一个门。具体阈值仍待 A2 原文回填；在回填前，这些门只能执行结构审计，不能宣称数值通过。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门控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检查项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输入量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v0.3 已锁定判定口径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待 A2 回填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当前状态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模板一致性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N, K_8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N=8 为默认；非 N=8 需 A2 授权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K_8 索引和例外条件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G1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参数有效性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α, β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缺失或定义域不明不得启动正式判定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α、β 有效域和联合域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G2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Xi 完整性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Xi_8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八槽缺一不可；不得跳槽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完整性判据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G3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Xi 有限性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Xi_k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非有限不得通过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有限性阈值与异常定义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G4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Xi 稳定性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Xi_k / Xi_8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边界带不得写成通过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稳定阈值、未决带、回退带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G5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D_eff 前置条件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Xi_8 → D_eff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前置缺失可复核→未决；不可满足→回退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前置条件清单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G6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D_eff 有限性与范围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D_eff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非有限、奇异、失稳不得通过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范围、单位、符号约束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G7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D_eff 稳定性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D_eff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接近阈值边界时不得强行通过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稳定性阈值与边界归属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G8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区域树入口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Xi_8, D_eff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G0-G7 无回退、无未决后才进入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入口条件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G9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区域唯一性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唯一区域才通过；多候选为未决；无出口为回退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区域标签与分支判据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未决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G10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纪律一致性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S, 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回退 &gt; 未决 &gt; 通过；E 必须记录证据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A2 额外证据字段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已锁定，待核对</w:t>
            </w:r>
          </w:p>
        </w:tc>
      </w:tr>
    </w:tbl>
    <w:p/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门控合成禁止三种做法：平均化、投票化、人工覆盖。任一强制回退条件触发后，不再进入区域分类。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A3.7 区域分类决策树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v0.3 已实填区域树的入口纪律和出口纪律，未实填 A2 正式区域标签与分支条件。</w:t>
      </w:r>
    </w:p>
    <w:p>
      <w:pPr>
        <w:spacing w:before="40" w:after="120"/>
        <w:ind w:left="216" w:right="216"/>
        <w:shd w:fill="F3F5F7"/>
      </w:pPr>
      <w:r>
        <w:rPr>
          <w:rFonts w:ascii="DejaVu Sans Mono" w:hAnsi="DejaVu Sans Mono" w:eastAsia="Noto Sans CJK SC"/>
          <w:sz w:val="16"/>
        </w:rPr>
        <w:t>输入 α, β</w:t>
        <w:br/>
        <w:t xml:space="preserve">  |</w:t>
        <w:br/>
        <w:t xml:space="preserve">  v</w:t>
        <w:br/>
        <w:t>固定 N=8 与 K_8</w:t>
        <w:br/>
        <w:t xml:space="preserve">  |</w:t>
        <w:br/>
        <w:t xml:space="preserve">  v</w:t>
        <w:br/>
        <w:t>计算 Xi_8(α,β)</w:t>
        <w:br/>
        <w:t xml:space="preserve">  |</w:t>
        <w:br/>
        <w:t xml:space="preserve">  v</w:t>
        <w:br/>
        <w:t>G0-G7 门控</w:t>
        <w:br/>
        <w:t xml:space="preserve">  |-- 任一回退 -&gt; 回退</w:t>
        <w:br/>
        <w:t xml:space="preserve">  |-- 无回退但任一未决 -&gt; 未决</w:t>
        <w:br/>
        <w:t xml:space="preserve">  |</w:t>
        <w:br/>
        <w:t xml:space="preserve">  v</w:t>
        <w:br/>
        <w:t>进入区域树入口 G8</w:t>
        <w:br/>
        <w:t xml:space="preserve">  |</w:t>
        <w:br/>
        <w:t xml:space="preserve">  v</w:t>
        <w:br/>
        <w:t>应用 A2 区域分支条件</w:t>
        <w:br/>
        <w:t xml:space="preserve">  |-- 唯一区域 -&gt; 通过</w:t>
        <w:br/>
        <w:t xml:space="preserve">  |-- 多候选 -&gt; 未决</w:t>
        <w:br/>
        <w:t xml:space="preserve">  |-- 无合法出口 -&gt; 回退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待 A2 回填项：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区域项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待填内容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当前状态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区域全集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 冻结区域全集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区域标签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正式名称、编号、缩写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主分支条件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输入量、比较符、阈值、目标区域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边界规则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边界归属：通过 / 未决 / 回退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多候选规则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多出口是否全部列候选；是否允许排序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无出口规则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无合法区域的回退原因写法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</w:tbl>
    <w:p/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A3 不新增区域、不合并区域、不把边界态改写为通过态。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A3.8 通过 / 未决 / 回退纪律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A3.8.1 通过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仅当以下条件全部满足时，允许输出“通过”：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1. N=8 与 K_8 已确认；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2. α、β 在 A2 有效域内；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3. Xi_8 八槽完整、可计算、有限、稳定；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4. D_eff 默认算法前置条件满足；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5. D_eff 输出满足 A2 有限性、范围与稳定性要求；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6. G0-G10 均无未决、无回退；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7. 区域树输出唯一 A2 冻结区域；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8. E 中记录触发路径、阈值来源和最终区域原因。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A3.8.2 未决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出现以下任一情况，必须输出“未决”：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A2 原值缺失但可补充；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输入有效域待确认；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Xi 槽位可复查但尚未确认；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D_eff 前置条件可补齐但尚未补齐；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阈值落入 A2 未决带；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区域树输出多个候选区域；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需要人工复核但尚未触发强制回退。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未决不得伪装为通过；候选区域不得压成唯一区域。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A3.8.3 回退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出现以下任一情况，必须输出“回退”：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默认 N=8 模板无法成立，且无 A2 授权例外；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输入与 Xi_k 冻结定义冲突；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任一关键 Xi_k 不可定义且不可修复；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D_eff 默认算法无法启动；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D_eff 非有限、奇异或明显失稳；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G0-G10 任一门触发 A2 强制回退；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区域树无合法出口；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需要替代算法才能继续，但 A2 未授权。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回退后不得输出正式 D_eff 或正式区域标签。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A3.9 v0.3 默认伪代码</w:t>
      </w:r>
    </w:p>
    <w:p>
      <w:pPr>
        <w:spacing w:before="40" w:after="120"/>
        <w:ind w:left="216" w:right="216"/>
        <w:shd w:fill="F3F5F7"/>
      </w:pPr>
      <w:r>
        <w:rPr>
          <w:rFonts w:ascii="DejaVu Sans Mono" w:hAnsi="DejaVu Sans Mono" w:eastAsia="Noto Sans CJK SC"/>
          <w:sz w:val="16"/>
        </w:rPr>
        <w:t>A3_CLASSIFY_v0_3(α, β):</w:t>
        <w:br/>
        <w:br/>
        <w:t xml:space="preserve">    N := 8</w:t>
        <w:br/>
        <w:t xml:space="preserve">    K := K_8</w:t>
        <w:br/>
        <w:br/>
        <w:t xml:space="preserve">    flags := []</w:t>
        <w:br/>
        <w:br/>
        <w:t xml:space="preserve">    if K_8 index convention is not confirmed:</w:t>
        <w:br/>
        <w:t xml:space="preserve">        flags.add(PENDING, "K_8 索引待 A2 回填")</w:t>
        <w:br/>
        <w:br/>
        <w:t xml:space="preserve">    if not VALID_DOMAIN_A2(α, β):</w:t>
        <w:br/>
        <w:t xml:space="preserve">        if DOMAIN_RECHECKABLE_A2(α, β):</w:t>
        <w:br/>
        <w:t xml:space="preserve">            flags.add(PENDING, "参数有效域待确认")</w:t>
        <w:br/>
        <w:t xml:space="preserve">        else:</w:t>
        <w:br/>
        <w:t xml:space="preserve">            return (∅, ∅, 回退, "参数无效或定义冲突")</w:t>
        <w:br/>
        <w:br/>
        <w:t xml:space="preserve">    Xi := COMPUTE_XI_8_A2(α, β)</w:t>
        <w:br/>
        <w:br/>
        <w:t xml:space="preserve">    if Xi has missing slot:</w:t>
        <w:br/>
        <w:t xml:space="preserve">        if REPAIRABLE_BY_A2_RULE(Xi):</w:t>
        <w:br/>
        <w:t xml:space="preserve">            flags.add(PENDING, "Xi 槽位待补充或复查")</w:t>
        <w:br/>
        <w:t xml:space="preserve">        else:</w:t>
        <w:br/>
        <w:t xml:space="preserve">            return (∅, ∅, 回退, "Xi 槽位不可修复")</w:t>
        <w:br/>
        <w:br/>
        <w:t xml:space="preserve">    if any Xi_k is non-finite or violates A2 exception rule:</w:t>
        <w:br/>
        <w:t xml:space="preserve">        return (∅, ∅, 回退, "Xi 触发强制回退")</w:t>
        <w:br/>
        <w:br/>
        <w:t xml:space="preserve">    D_eff := D_DEFAULT_A2(Xi)</w:t>
        <w:br/>
        <w:br/>
        <w:t xml:space="preserve">    if D_eff default algorithm preconditions are pending:</w:t>
        <w:br/>
        <w:t xml:space="preserve">        flags.add(PENDING, "D_eff 前置条件待确认")</w:t>
        <w:br/>
        <w:br/>
        <w:t xml:space="preserve">    if D_eff default algorithm fails:</w:t>
        <w:br/>
        <w:t xml:space="preserve">        return (∅, ∅, 回退, "D_eff 默认算法失败")</w:t>
        <w:br/>
        <w:br/>
        <w:t xml:space="preserve">    gate_flags := APPLY_G0_G10_A2(Xi, D_eff)</w:t>
        <w:br/>
        <w:br/>
        <w:t xml:space="preserve">    if gate_flags contains FALLBACK:</w:t>
        <w:br/>
        <w:t xml:space="preserve">        return (∅, ∅, 回退, "触发 A2 强制回退门控")</w:t>
        <w:br/>
        <w:br/>
        <w:t xml:space="preserve">    if flags contains PENDING or gate_flags contains PENDING:</w:t>
        <w:br/>
        <w:t xml:space="preserve">        return (D_eff?, candidate_regions?, 未决, "存在未决门控或 A2 原值缺失")</w:t>
        <w:br/>
        <w:br/>
        <w:t xml:space="preserve">    R := APPLY_REGION_TREE_A2(Xi, D_eff)</w:t>
        <w:br/>
        <w:br/>
        <w:t xml:space="preserve">    if UNIQUE(R):</w:t>
        <w:br/>
        <w:t xml:space="preserve">        return (D_eff, R, 通过, "区域唯一且 G0-G10 通过")</w:t>
        <w:br/>
        <w:br/>
        <w:t xml:space="preserve">    if MULTIPLE_CANDIDATES(R):</w:t>
        <w:br/>
        <w:t xml:space="preserve">        return (D_eff?, R_candidates, 未决, "区域不唯一")</w:t>
        <w:br/>
        <w:br/>
        <w:t xml:space="preserve">    return (∅, ∅, 回退, "无合法区域出口")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A3.10 最小判定报告格式</w:t>
      </w:r>
    </w:p>
    <w:p>
      <w:pPr>
        <w:spacing w:before="40" w:after="120"/>
        <w:ind w:left="216" w:right="216"/>
        <w:shd w:fill="F3F5F7"/>
      </w:pPr>
      <w:r>
        <w:rPr>
          <w:rFonts w:ascii="DejaVu Sans Mono" w:hAnsi="DejaVu Sans Mono" w:eastAsia="Noto Sans CJK SC"/>
          <w:sz w:val="16"/>
        </w:rPr>
        <w:t>A3 v0.3 判定报告</w:t>
        <w:br/>
        <w:br/>
        <w:t>输入：</w:t>
        <w:br/>
        <w:t xml:space="preserve">    α = ...</w:t>
        <w:br/>
        <w:t xml:space="preserve">    β = ...</w:t>
        <w:br/>
        <w:t xml:space="preserve">    N = 8</w:t>
        <w:br/>
        <w:t xml:space="preserve">    K_8 = ...</w:t>
        <w:br/>
        <w:br/>
        <w:t>Xi_8：</w:t>
        <w:br/>
        <w:t xml:space="preserve">    Xi_1 = ...</w:t>
        <w:br/>
        <w:t xml:space="preserve">    Xi_2 = ...</w:t>
        <w:br/>
        <w:t xml:space="preserve">    ...</w:t>
        <w:br/>
        <w:t xml:space="preserve">    Xi_8 = ...</w:t>
        <w:br/>
        <w:br/>
        <w:t>D_eff：</w:t>
        <w:br/>
        <w:t xml:space="preserve">    D_eff = ...</w:t>
        <w:br/>
        <w:t xml:space="preserve">    默认算法版本 = ...</w:t>
        <w:br/>
        <w:br/>
        <w:t>G0-G10 门控：</w:t>
        <w:br/>
        <w:t xml:space="preserve">    G0 模板一致性 = 通过 / 未决 / 回退</w:t>
        <w:br/>
        <w:t xml:space="preserve">    G1 参数有效性 = 通过 / 未决 / 回退</w:t>
        <w:br/>
        <w:t xml:space="preserve">    G2 Xi 完整性 = 通过 / 未决 / 回退</w:t>
        <w:br/>
        <w:t xml:space="preserve">    G3 Xi 有限性 = 通过 / 未决 / 回退</w:t>
        <w:br/>
        <w:t xml:space="preserve">    G4 Xi 稳定性 = 通过 / 未决 / 回退</w:t>
        <w:br/>
        <w:t xml:space="preserve">    G5 D_eff 前置条件 = 通过 / 未决 / 回退</w:t>
        <w:br/>
        <w:t xml:space="preserve">    G6 D_eff 有限性与范围 = 通过 / 未决 / 回退</w:t>
        <w:br/>
        <w:t xml:space="preserve">    G7 D_eff 稳定性 = 通过 / 未决 / 回退</w:t>
        <w:br/>
        <w:t xml:space="preserve">    G8 区域树入口 = 通过 / 未决 / 回退</w:t>
        <w:br/>
        <w:t xml:space="preserve">    G9 区域唯一性 = 通过 / 未决 / 回退</w:t>
        <w:br/>
        <w:t xml:space="preserve">    G10 纪律一致性 = 通过 / 未决 / 回退</w:t>
        <w:br/>
        <w:br/>
        <w:t>区域分类：</w:t>
        <w:br/>
        <w:t xml:space="preserve">    R = ...</w:t>
        <w:br/>
        <w:t xml:space="preserve">    候选区域 = ...</w:t>
        <w:br/>
        <w:br/>
        <w:t>最终输出：</w:t>
        <w:br/>
        <w:t xml:space="preserve">    O_A3 = (D_eff, R, S, E)</w:t>
        <w:br/>
        <w:br/>
        <w:t>解释 E：</w:t>
        <w:br/>
        <w:t xml:space="preserve">    触发门 = ...</w:t>
        <w:br/>
        <w:t xml:space="preserve">    阈值来源 = ...</w:t>
        <w:br/>
        <w:t xml:space="preserve">    边界原因 = ...</w:t>
        <w:br/>
        <w:t xml:space="preserve">    回退原因 = ...</w:t>
        <w:br/>
        <w:t xml:space="preserve">    未决项 = ...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A3.11 v0.3 未决项清单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未决项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影响范围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不补齐时的状态</w:t>
            </w:r>
          </w:p>
        </w:tc>
        <w:tc>
          <w:tcPr>
            <w:tcW w:type="dxa" w:w="28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封版动作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K_8 正式索引和槽位排序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Xi_8 逐槽映射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 A2-N8 原文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Xi_k(α,β) 完整公式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 计算、D_eff 输入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未决；若强行计算则无效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 A2-XI 公式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 有效域与异常条件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G1-G4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未决或回退无法判定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 Dom、Exception、Pending band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P3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D_eff 默认算法步骤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D_eff 计算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未决；不得替代算法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 A2-DEFF 步骤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P4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D_eff 稳定性与输出约束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G5-G7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未决或回退无法判定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回填稳定阈值、范围、单位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P5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G0-G10 具体阈值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全部门控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只能结构审计，不能数值通过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 A2-TH 表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P6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区域全集和正式标签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区域输出 R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不得输出正式区域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 A2-REGION 标签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P7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区域树分支与边界规则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G8-G9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不得唯一分类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回填分支条件和边界归属</w:t>
            </w:r>
          </w:p>
        </w:tc>
      </w:tr>
      <w:tr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P8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 额外证据字段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解释项 E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报告字段可能不完整</w:t>
            </w:r>
          </w:p>
        </w:tc>
        <w:tc>
          <w:tcPr>
            <w:tcW w:type="dxa" w:w="285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回填 A2-EVIDENCE 要求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A3.12 冻结一致性审计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审计项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v0.3 通过条件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失败表现</w:t>
            </w:r>
          </w:p>
        </w:tc>
        <w:tc>
          <w:tcPr>
            <w:tcW w:type="dxa" w:w="3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处置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N=8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默认只取 N=8；例外需 A2 授权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未授权切换 N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未决或回退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Xi 定义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只引用 A2-XI；八槽完整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重定义、漏槽、改归一化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停止封版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D_eff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只调用默认算法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替代算法、经验拟合、人工补算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阈值表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G0-G10 与 A2-TH 对应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阈值缺失、弱化、投票化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未决或回退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区域树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区域名和分支沿用 A2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新增、合并、重命名区域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停止封版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三态纪律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 &gt; 未决 &gt; 通过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未决写成通过；回退后继续分类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判定无效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报告证据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 记录门控、阈值来源、路径、原因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只有结论无证据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未决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A3.13 v0.3 停止条件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以下任一情况存在时，A3 v0.3 不得升为“实填封版”：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1. 任一 Xi 槽位缺公式、有效域或异常规则。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2. D_eff 默认算法缺前置条件、步骤或失败路径。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3. G0-G10 任一门缺比较符、阈值或边界归属。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4. 区域树缺正式标签、分支条件或无出口规则。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5. 文稿出现未授权替代算法、经验修正或人工覆盖。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6. 有回退条件但仍继续输出正式 D_eff 或正式 R。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7. 有多个候选区域但被压成单一区域。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A3.14 v0.3 结论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A3 v0.3 当前完成的是“实填施工版”：结构、状态纪律、门控接口和报告格式已经可执行；A2 原始数值、公式、区域标签与分支条件尚未进入本文，因此不能宣称为最终数值封版。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可合并结论：</w:t>
      </w:r>
    </w:p>
    <w:p>
      <w:pPr>
        <w:spacing w:before="40" w:after="120"/>
        <w:ind w:left="216" w:right="216"/>
        <w:shd w:fill="F3F5F7"/>
      </w:pPr>
      <w:r>
        <w:rPr>
          <w:rFonts w:ascii="DejaVu Sans Mono" w:hAnsi="DejaVu Sans Mono" w:eastAsia="Noto Sans CJK SC"/>
          <w:sz w:val="16"/>
        </w:rPr>
        <w:t>(α, β)</w:t>
        <w:br/>
        <w:t xml:space="preserve">  -&gt; N=8 / K_8</w:t>
        <w:br/>
        <w:t xml:space="preserve">  -&gt; Xi_8(α,β)</w:t>
        <w:br/>
        <w:t xml:space="preserve">  -&gt; D_eff = D_default(Xi_8)</w:t>
        <w:br/>
        <w:t xml:space="preserve">  -&gt; G0...G10</w:t>
        <w:br/>
        <w:t xml:space="preserve">  -&gt; A2 区域树</w:t>
        <w:br/>
        <w:t xml:space="preserve">  -&gt; O_A3 = (D_eff, R, S, E)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0"/>
        </w:rPr>
        <w:t>封版前唯一剩余动作：将 A2-N8、A2-XI、A2-DEFF、A2-TH、A2-REGION、A2-EVIDENCE 的原文逐项回填，并重新跑 A3.12 审计表。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A3 v0.3 实填施工版 - N=8 / D_eff / 区域分类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A3 v0.3 实填施工版：N=8 默认模板下的区域分类与 D_eff 判定规程</dc:title>
  <dc:subject>A3 v0.3 construction draft with A2 pending items</dc:subject>
  <dc:creator>OpenAI</dc:creator>
  <cp:keywords/>
  <dc:description>Generated as construction draft; no fabricated A2 numeric values.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